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4"/>
        </w:rPr>
        <w:t>Help test a university support chatbot</w:t>
      </w:r>
    </w:p>
    <w:p>
      <w:pPr>
        <w:spacing w:after="120"/>
        <w:jc w:val="center"/>
      </w:pPr>
      <w:r>
        <w:rPr>
          <w:b/>
          <w:i w:val="0"/>
          <w:sz w:val="26"/>
        </w:rPr>
        <w:t>Heriot-Watt University Malaysia students aged 18 or over</w:t>
      </w:r>
    </w:p>
    <w:p>
      <w:pPr>
        <w:spacing w:after="120"/>
      </w:pPr>
      <w:r>
        <w:rPr>
          <w:b w:val="0"/>
          <w:i w:val="0"/>
        </w:rPr>
        <w:t>I'm a final-year Computing Science student at Heriot-Watt University Malaysia. For my Honours project I am building a chatbot that answers student questions from official university documents, and I am looking for students to try it and give feedback.</w:t>
      </w:r>
    </w:p>
    <w:p>
      <w:pPr>
        <w:spacing w:after="120"/>
      </w:pPr>
      <w:r>
        <w:rPr>
          <w:b/>
          <w:i w:val="0"/>
          <w:sz w:val="26"/>
        </w:rPr>
        <w:t>What does taking part involve?</w:t>
      </w:r>
    </w:p>
    <w:p>
      <w:pPr>
        <w:pStyle w:val="ListBullet"/>
      </w:pPr>
      <w:r>
        <w:t>About 30 minutes, one-to-one on Microsoft Teams (not recorded).</w:t>
      </w:r>
    </w:p>
    <w:p>
      <w:pPr>
        <w:pStyle w:val="ListBullet"/>
      </w:pPr>
      <w:r>
        <w:t>You try some prepared questions about everyday topics such as fees and deadlines, then complete a short questionnaire.</w:t>
      </w:r>
    </w:p>
    <w:p>
      <w:pPr>
        <w:pStyle w:val="ListBullet"/>
      </w:pPr>
      <w:r>
        <w:t>No personal information is needed. You are identified by a participant code, not your name.</w:t>
      </w:r>
    </w:p>
    <w:p>
      <w:pPr>
        <w:pStyle w:val="ListBullet"/>
      </w:pPr>
      <w:r>
        <w:t>Taking part is voluntary. You can stop or withdraw at any time, with no consequences for your studies or grades.</w:t>
      </w:r>
    </w:p>
    <w:p>
      <w:pPr>
        <w:pStyle w:val="ListBullet"/>
      </w:pPr>
      <w:r>
        <w:t>There is no payment or other compensation.</w:t>
      </w:r>
    </w:p>
    <w:p>
      <w:pPr>
        <w:spacing w:after="120"/>
      </w:pPr>
      <w:r>
        <w:rPr>
          <w:b/>
          <w:i w:val="0"/>
          <w:sz w:val="26"/>
        </w:rPr>
        <w:t>Interested?</w:t>
      </w:r>
    </w:p>
    <w:p>
      <w:pPr>
        <w:spacing w:after="120"/>
      </w:pPr>
      <w:r>
        <w:rPr>
          <w:b w:val="0"/>
          <w:i w:val="0"/>
        </w:rPr>
        <w:t xml:space="preserve">Email me at </w:t>
      </w:r>
      <w:r>
        <w:rPr>
          <w:b/>
          <w:highlight w:val="yellow"/>
        </w:rPr>
        <w:t>[YOUR HW EMAIL]</w:t>
      </w:r>
      <w:r>
        <w:t xml:space="preserve"> and I will send you the participant information sheet and consent form. There is no pressure to take part, and you will have at least 48 hours to decide before any session is arranged. You must be 18 or over and a current HWU Malaysia student.</w:t>
      </w:r>
    </w:p>
    <w:p>
      <w:pPr>
        <w:spacing w:after="120"/>
      </w:pPr>
      <w:r>
        <w:rPr>
          <w:b w:val="0"/>
          <w:i/>
          <w:sz w:val="19"/>
        </w:rPr>
        <w:t>Project: A Grounded University Support Assistant: Retrieval-Augmented Generation with Confidence-Based Escalation</w:t>
      </w:r>
    </w:p>
    <w:p>
      <w:pPr>
        <w:spacing w:after="120"/>
      </w:pPr>
      <w:r>
        <w:rPr>
          <w:b w:val="0"/>
          <w:i/>
          <w:sz w:val="19"/>
        </w:rPr>
        <w:t>Student researcher: Muhammad Faizal Haris bin Aidi  |  Supervisor: Dr Rosalind Deena Kumari  |  School of Mathematical and Computer Sciences, Heriot-Watt University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